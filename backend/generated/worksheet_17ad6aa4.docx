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BUBBLE SORT ALGORITHM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