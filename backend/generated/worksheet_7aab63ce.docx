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EXPLORING HUGGING FACE TRANSFORMER MODELS FOR TEXT GENERATION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Objective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To explore the capabilities of Hugging Face Transformer models such as LLaMA 2 and Gemma for performing text generation tasks using pre-trained language models.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Code</w:t>
      </w:r>
    </w:p>
    <w:p>
      <w:pPr>
        <w:jc w:val="left"/>
        <w:shd w:fill="F0F0F0" w:color="auto" w:val="clear"/>
      </w:pPr>
      <w:r>
        <w:rPr>
          <w:rFonts w:ascii="Courier New" w:hAnsi="Courier New"/>
          <w:sz w:val="22"/>
        </w:rPr>
        <w:t># Install library</w:t>
        <w:br/>
        <w:t>!pip install transformers</w:t>
        <w:br/>
        <w:br/>
        <w:t># Import pipeline</w:t>
        <w:br/>
        <w:t>from transformers import pipeline</w:t>
        <w:br/>
        <w:br/>
        <w:t># Load model</w:t>
        <w:br/>
        <w:t>classifier = pipeline(</w:t>
        <w:br/>
        <w:t xml:space="preserve">    "text-classification",</w:t>
        <w:br/>
        <w:t xml:space="preserve">    model="distilbert-base-uncased-finetuned-sst-2-english"</w:t>
        <w:br/>
        <w:t>)</w:t>
        <w:br/>
        <w:br/>
        <w:t># Input data</w:t>
        <w:br/>
        <w:t>texts = [</w:t>
        <w:br/>
        <w:t xml:space="preserve">    "I love this product, it is amazing!",</w:t>
        <w:br/>
        <w:t xml:space="preserve">    "This is the worst service I have ever experienced.",</w:t>
        <w:br/>
        <w:t xml:space="preserve">    "The movie was average, not too good not too bad."</w:t>
        <w:br/>
        <w:t>]</w:t>
        <w:br/>
        <w:br/>
        <w:t># Prediction</w:t>
        <w:br/>
        <w:t>results = classifier(texts)</w:t>
        <w:br/>
        <w:br/>
        <w:t># Output</w:t>
        <w:br/>
        <w:t>for text, result in zip(texts, results):</w:t>
        <w:br/>
        <w:t xml:space="preserve">    print("Text:", text)</w:t>
        <w:br/>
        <w:t xml:space="preserve">    print("Sentiment:", result['label'])</w:t>
        <w:br/>
        <w:t xml:space="preserve">    print("Confidence:", round(result['score'], 2))</w:t>
        <w:br/>
        <w:t xml:space="preserve">    print("-" * 50)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Learning Outcomes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1. Understand the basics of Hugging Face Transformer models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2. Learn how to load and configure pre-trained language models for text generation tasks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3. Explore the capabilities of LLaMA 2 and Gemma models for text generation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4. Understand how to use the pipeline class for text classification and generation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5. Learn how to fine-tune pre-trained models for specific tasks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