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LINEAR SEARCH ALGORITHM WORKSHEET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Objective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understand the linear search algorithm and implement it in Python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Theory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Linear search is a straightforward algorithmic approach that begins from one end of a list and inspects each element sequentially until the desired element is located. It represents the most basic form of searching algorithm.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Code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def linear_search(arr, x):</w:t>
        <w:br/>
        <w:t xml:space="preserve">    for i in range(len(arr)):</w:t>
        <w:br/>
        <w:t xml:space="preserve">        if arr[i] == x:</w:t>
        <w:br/>
        <w:t xml:space="preserve">            return i</w:t>
        <w:br/>
        <w:t xml:space="preserve">    return - 1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Learning Outcomes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Understand the concept of linear search algorithm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Implement linear search algorithm in Python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Analyze the time complexity of linear search algorithm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