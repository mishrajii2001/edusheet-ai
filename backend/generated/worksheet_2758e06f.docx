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EXPLORING HUGGING FACE TRANSFORMER MODELS FOR TEXT GENERATION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Introduction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Hugging Face Transformer models have revolutionized the field of natural language processing. With the introduction of pre-trained language models such as LLaMA 2 and Gemma, it has become possible to perform text generation tasks with high accuracy. These models are capable of generating coherent and context-specific text based on a given prompt. The Hugging Face Transformers library provides an easy-to-use interface for loading and using these pre-trained models. In this lab, we will explore the capabilities of Hugging Face Transformer models for text generation tasks. We will use the Transformers library to load and configure a pre-trained model, and then use it to generate text based on a given prompt. We will also explore the different parameters and settings that can be used to fine-tune the model for specific tasks.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Task to be Done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Use the Hugging Face Transformers library to load and configure a pre-trained LLaMA 2 or Gemma model. Use the model to generate text based on a given prompt. Experiment with different parameters and settings to fine-tune the model for specific tasks. Compare the results with other pre-trained models and evaluate the performance of the model.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Objective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To explore the capabilities of Hugging Face Transformer models such as LLaMA 2 and Gemma for performing text generation tasks using pre-trained language models.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Code</w:t>
      </w:r>
    </w:p>
    <w:p>
      <w:pPr>
        <w:jc w:val="left"/>
        <w:shd w:fill="F0F0F0" w:color="auto" w:val="clear"/>
      </w:pPr>
      <w:r>
        <w:rPr>
          <w:rFonts w:ascii="Courier New" w:hAnsi="Courier New"/>
          <w:sz w:val="22"/>
        </w:rPr>
        <w:t># Install library</w:t>
        <w:br/>
        <w:t>!pip install transformers</w:t>
        <w:br/>
        <w:br/>
        <w:t># Import pipeline</w:t>
        <w:br/>
        <w:t>from transformers import pipeline</w:t>
        <w:br/>
        <w:br/>
        <w:t># Load model</w:t>
        <w:br/>
        <w:t>classifier = pipeline(</w:t>
        <w:br/>
        <w:t xml:space="preserve">    "text-classification",</w:t>
        <w:br/>
        <w:t xml:space="preserve">    model="distilbert-base-uncased-finetuned-sst-2-english"</w:t>
        <w:br/>
        <w:t>)</w:t>
        <w:br/>
        <w:br/>
        <w:t># Input data</w:t>
        <w:br/>
        <w:t>texts = [</w:t>
        <w:br/>
        <w:t xml:space="preserve">    "I love this product, it is amazing!",</w:t>
        <w:br/>
        <w:t xml:space="preserve">    "This is the worst service I have ever experienced.",</w:t>
        <w:br/>
        <w:t xml:space="preserve">    "The movie was average, not too good not too bad."</w:t>
        <w:br/>
        <w:t>]</w:t>
        <w:br/>
        <w:br/>
        <w:t># Prediction</w:t>
        <w:br/>
        <w:t>results = classifier(texts)</w:t>
        <w:br/>
        <w:br/>
        <w:t># Output</w:t>
        <w:br/>
        <w:t>for text, result in zip(texts, results):</w:t>
        <w:br/>
        <w:t xml:space="preserve">    print("Text:", text)</w:t>
        <w:br/>
        <w:t xml:space="preserve">    print("Sentiment:", result['label'])</w:t>
        <w:br/>
        <w:t xml:space="preserve">    print("Confidence:", round(result['score'], 2))</w:t>
        <w:br/>
        <w:t xml:space="preserve">    print("-" * 50)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Learning Outcomes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1. Understand the basics of Hugging Face Transformer models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2. Learn how to use pre-trained language models for text generation tasks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3. Explore the capabilities of LLaMA 2 and Gemma models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4. Apply the knowledge to real-world text generation tasks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