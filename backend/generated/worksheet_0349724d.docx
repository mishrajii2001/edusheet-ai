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WORKSHEET 4 - STAR PATTERN IN PYTHON</w:t>
      </w:r>
    </w:p>
    <w:p/>
    <w:p>
      <w:pPr>
        <w:jc w:val="both"/>
      </w:pPr>
      <w:r>
        <w:rPr>
          <w:rFonts w:ascii="Times New Roman" w:hAnsi="Times New Roman"/>
          <w:b/>
          <w:sz w:val="28"/>
        </w:rPr>
        <w:t>Objective</w:t>
      </w:r>
    </w:p>
    <w:p>
      <w:pPr>
        <w:jc w:val="both"/>
      </w:pPr>
      <w:r>
        <w:rPr>
          <w:rFonts w:ascii="Times New Roman" w:hAnsi="Times New Roman"/>
          <w:b w:val="0"/>
          <w:sz w:val="24"/>
        </w:rPr>
        <w:t>To write a Python program that prints a star pattern using nested loops and understand the logic behind pattern generation in programming.</w:t>
      </w:r>
    </w:p>
    <w:p/>
    <w:p>
      <w:pPr>
        <w:jc w:val="both"/>
      </w:pPr>
      <w:r>
        <w:rPr>
          <w:rFonts w:ascii="Times New Roman" w:hAnsi="Times New Roman"/>
          <w:b/>
          <w:sz w:val="28"/>
        </w:rPr>
        <w:t>Theory</w:t>
      </w:r>
    </w:p>
    <w:p>
      <w:pPr>
        <w:jc w:val="both"/>
      </w:pPr>
      <w:r>
        <w:rPr>
          <w:rFonts w:ascii="Times New Roman" w:hAnsi="Times New Roman"/>
          <w:b w:val="0"/>
          <w:sz w:val="24"/>
        </w:rPr>
        <w:t>A star pattern is a common programming exercise that helps understand nested loops. The outer loop controls the number of rows while the inner loop controls the number of stars printed in each row. Python uses indentation to define loop blocks. Nested loops are loops inside loops — the inner loop completes all its iterations for every single iteration of the outer loop. This concept is fundamental in programming and is widely used in matrix operations, game development, and data processing.</w:t>
      </w:r>
    </w:p>
    <w:p/>
    <w:p>
      <w:pPr>
        <w:jc w:val="both"/>
      </w:pPr>
      <w:r>
        <w:rPr>
          <w:rFonts w:ascii="Times New Roman" w:hAnsi="Times New Roman"/>
          <w:b/>
          <w:sz w:val="28"/>
        </w:rPr>
        <w:t>Algorithm</w:t>
      </w:r>
    </w:p>
    <w:p>
      <w:pPr>
        <w:jc w:val="both"/>
      </w:pPr>
      <w:r>
        <w:rPr>
          <w:rFonts w:ascii="Times New Roman" w:hAnsi="Times New Roman"/>
          <w:b w:val="0"/>
          <w:sz w:val="24"/>
        </w:rPr>
        <w:t>1. Start the program</w:t>
      </w:r>
    </w:p>
    <w:p>
      <w:pPr>
        <w:jc w:val="both"/>
      </w:pPr>
      <w:r>
        <w:rPr>
          <w:rFonts w:ascii="Times New Roman" w:hAnsi="Times New Roman"/>
          <w:b w:val="0"/>
          <w:sz w:val="24"/>
        </w:rPr>
        <w:t>2. Ask the user to enter the number of rows</w:t>
      </w:r>
    </w:p>
    <w:p>
      <w:pPr>
        <w:jc w:val="both"/>
      </w:pPr>
      <w:r>
        <w:rPr>
          <w:rFonts w:ascii="Times New Roman" w:hAnsi="Times New Roman"/>
          <w:b w:val="0"/>
          <w:sz w:val="24"/>
        </w:rPr>
        <w:t>3. Start outer loop from 1 to number of rows</w:t>
      </w:r>
    </w:p>
    <w:p>
      <w:pPr>
        <w:jc w:val="both"/>
      </w:pPr>
      <w:r>
        <w:rPr>
          <w:rFonts w:ascii="Times New Roman" w:hAnsi="Times New Roman"/>
          <w:b w:val="0"/>
          <w:sz w:val="24"/>
        </w:rPr>
        <w:t>4. Start inner loop from 1 to current outer loop value</w:t>
      </w:r>
    </w:p>
    <w:p>
      <w:pPr>
        <w:jc w:val="both"/>
      </w:pPr>
      <w:r>
        <w:rPr>
          <w:rFonts w:ascii="Times New Roman" w:hAnsi="Times New Roman"/>
          <w:b w:val="0"/>
          <w:sz w:val="24"/>
        </w:rPr>
        <w:t>5. Print a star in each inner loop iteration</w:t>
      </w:r>
    </w:p>
    <w:p>
      <w:pPr>
        <w:jc w:val="both"/>
      </w:pPr>
      <w:r>
        <w:rPr>
          <w:rFonts w:ascii="Times New Roman" w:hAnsi="Times New Roman"/>
          <w:b w:val="0"/>
          <w:sz w:val="24"/>
        </w:rPr>
        <w:t>6. Print a newline after each outer loop iteration</w:t>
      </w:r>
    </w:p>
    <w:p>
      <w:pPr>
        <w:jc w:val="both"/>
      </w:pPr>
      <w:r>
        <w:rPr>
          <w:rFonts w:ascii="Times New Roman" w:hAnsi="Times New Roman"/>
          <w:b w:val="0"/>
          <w:sz w:val="24"/>
        </w:rPr>
        <w:t>7. End the program</w:t>
      </w:r>
    </w:p>
    <w:p/>
    <w:p>
      <w:pPr>
        <w:jc w:val="both"/>
      </w:pPr>
      <w:r>
        <w:rPr>
          <w:rFonts w:ascii="Times New Roman" w:hAnsi="Times New Roman"/>
          <w:b/>
          <w:sz w:val="28"/>
        </w:rPr>
        <w:t>Code</w:t>
      </w:r>
    </w:p>
    <w:p>
      <w:pPr>
        <w:jc w:val="left"/>
        <w:shd w:fill="F0F0F0" w:color="auto" w:val="clear"/>
      </w:pPr>
      <w:r>
        <w:rPr>
          <w:rFonts w:ascii="Courier New" w:hAnsi="Courier New"/>
          <w:sz w:val="22"/>
        </w:rPr>
        <w:t>n = int(input("Enter number of rows: "))</w:t>
        <w:br/>
        <w:t>for i in range(1, n+1):</w:t>
        <w:br/>
        <w:t xml:space="preserve">    for j in range(i):</w:t>
        <w:br/>
        <w:t xml:space="preserve">        print("*", end=" ")</w:t>
        <w:br/>
        <w:t xml:space="preserve">    print()</w:t>
      </w:r>
    </w:p>
    <w:p/>
    <w:p>
      <w:pPr>
        <w:jc w:val="both"/>
      </w:pPr>
      <w:r>
        <w:rPr>
          <w:rFonts w:ascii="Times New Roman" w:hAnsi="Times New Roman"/>
          <w:b/>
          <w:sz w:val="28"/>
        </w:rPr>
        <w:t>Expected Output</w:t>
      </w:r>
    </w:p>
    <w:p>
      <w:pPr>
        <w:jc w:val="left"/>
        <w:shd w:fill="F0F0F0" w:color="auto" w:val="clear"/>
      </w:pPr>
      <w:r>
        <w:rPr>
          <w:rFonts w:ascii="Courier New" w:hAnsi="Courier New"/>
          <w:sz w:val="22"/>
        </w:rPr>
        <w:t>Enter number of rows: 5</w:t>
        <w:br/>
        <w:t>*</w:t>
        <w:br/>
        <w:t>* *</w:t>
        <w:br/>
        <w:t>* * *</w:t>
        <w:br/>
        <w:t>* * * *</w:t>
        <w:br/>
        <w:t>* * * * *</w:t>
      </w:r>
    </w:p>
    <w:p/>
    <w:p>
      <w:pPr>
        <w:jc w:val="both"/>
      </w:pPr>
      <w:r>
        <w:rPr>
          <w:rFonts w:ascii="Times New Roman" w:hAnsi="Times New Roman"/>
          <w:b/>
          <w:sz w:val="28"/>
        </w:rPr>
        <w:t>Learning Outcomes</w:t>
      </w:r>
    </w:p>
    <w:p>
      <w:pPr>
        <w:jc w:val="both"/>
      </w:pPr>
      <w:r>
        <w:rPr>
          <w:rFonts w:ascii="Times New Roman" w:hAnsi="Times New Roman"/>
          <w:b w:val="0"/>
          <w:sz w:val="24"/>
        </w:rPr>
        <w:t>1. Understand the concept and working of nested loops in Python</w:t>
      </w:r>
    </w:p>
    <w:p>
      <w:pPr>
        <w:jc w:val="both"/>
      </w:pPr>
      <w:r>
        <w:rPr>
          <w:rFonts w:ascii="Times New Roman" w:hAnsi="Times New Roman"/>
          <w:b w:val="0"/>
          <w:sz w:val="24"/>
        </w:rPr>
        <w:t>2. Develop logic building skills through pattern programming</w:t>
      </w:r>
    </w:p>
    <w:p>
      <w:pPr>
        <w:jc w:val="both"/>
      </w:pPr>
      <w:r>
        <w:rPr>
          <w:rFonts w:ascii="Times New Roman" w:hAnsi="Times New Roman"/>
          <w:b w:val="0"/>
          <w:sz w:val="24"/>
        </w:rPr>
        <w:t>3. Apply loop control structures to solve real problems</w:t>
      </w:r>
    </w:p>
    <w:p>
      <w:pPr>
        <w:jc w:val="both"/>
      </w:pPr>
      <w:r>
        <w:rPr>
          <w:rFonts w:ascii="Times New Roman" w:hAnsi="Times New Roman"/>
          <w:b w:val="0"/>
          <w:sz w:val="24"/>
        </w:rPr>
        <w:t>4. Understand how inner and outer loops interact with each other</w:t>
      </w:r>
    </w:p>
    <w:p>
      <w:pPr>
        <w:jc w:val="both"/>
      </w:pPr>
      <w:r>
        <w:rPr>
          <w:rFonts w:ascii="Times New Roman" w:hAnsi="Times New Roman"/>
          <w:b w:val="0"/>
          <w:sz w:val="24"/>
        </w:rPr>
        <w:t>5. Implement user input handling using the input() function in Python</w:t>
      </w:r>
    </w:p>
    <w:p/>
    <w:p>
      <w:pPr>
        <w:jc w:val="both"/>
      </w:pPr>
      <w:r>
        <w:rPr>
          <w:rFonts w:ascii="Times New Roman" w:hAnsi="Times New Roman"/>
          <w:b/>
          <w:sz w:val="28"/>
        </w:rPr>
        <w:t>Viva Questions</w:t>
      </w:r>
    </w:p>
    <w:p>
      <w:pPr>
        <w:jc w:val="both"/>
      </w:pPr>
      <w:r>
        <w:rPr>
          <w:rFonts w:ascii="Times New Roman" w:hAnsi="Times New Roman"/>
          <w:b w:val="0"/>
          <w:sz w:val="24"/>
        </w:rPr>
        <w:t>1. What is a nested loop and how does it work?</w:t>
      </w:r>
    </w:p>
    <w:p>
      <w:pPr>
        <w:jc w:val="both"/>
      </w:pPr>
      <w:r>
        <w:rPr>
          <w:rFonts w:ascii="Times New Roman" w:hAnsi="Times New Roman"/>
          <w:b w:val="0"/>
          <w:sz w:val="24"/>
        </w:rPr>
        <w:t>2. What is the difference between while loop and for loop in Python?</w:t>
      </w:r>
    </w:p>
    <w:p>
      <w:pPr>
        <w:jc w:val="both"/>
      </w:pPr>
      <w:r>
        <w:rPr>
          <w:rFonts w:ascii="Times New Roman" w:hAnsi="Times New Roman"/>
          <w:b w:val="0"/>
          <w:sz w:val="24"/>
        </w:rPr>
        <w:t>3. How does the end parameter work in the print() function?</w:t>
      </w:r>
    </w:p>
    <w:p>
      <w:pPr>
        <w:jc w:val="both"/>
      </w:pPr>
      <w:r>
        <w:rPr>
          <w:rFonts w:ascii="Times New Roman" w:hAnsi="Times New Roman"/>
          <w:b w:val="0"/>
          <w:sz w:val="24"/>
        </w:rPr>
        <w:t>4. What will happen if we interchange the inner and outer loop?</w:t>
      </w:r>
    </w:p>
    <w:p>
      <w:pPr>
        <w:jc w:val="both"/>
      </w:pPr>
      <w:r>
        <w:rPr>
          <w:rFonts w:ascii="Times New Roman" w:hAnsi="Times New Roman"/>
          <w:b w:val="0"/>
          <w:sz w:val="24"/>
        </w:rPr>
        <w:t>5. How can you modify this program to print an inverted star pattern?</w:t>
      </w:r>
    </w:p>
    <w:p/>
    <w:p>
      <w:pPr>
        <w:jc w:val="both"/>
      </w:pPr>
      <w:r>
        <w:rPr>
          <w:rFonts w:ascii="Times New Roman" w:hAnsi="Times New Roman"/>
          <w:b/>
          <w:sz w:val="28"/>
        </w:rPr>
        <w:t>Conclusion</w:t>
      </w:r>
    </w:p>
    <w:p>
      <w:pPr>
        <w:jc w:val="both"/>
      </w:pPr>
      <w:r>
        <w:rPr>
          <w:rFonts w:ascii="Times New Roman" w:hAnsi="Times New Roman"/>
          <w:b w:val="0"/>
          <w:sz w:val="24"/>
        </w:rPr>
        <w:t>In this experiment we successfully implemented a star pattern program using nested loops in Python. We understood how outer and inner loops work together to control rows and columns of the pattern. This experiment strengthened our understanding of loop control structures which are fundamental to programming logic.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