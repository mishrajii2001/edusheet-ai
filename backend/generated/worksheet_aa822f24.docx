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BUBBLE SORT ALGORITHM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Expected Output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See output image below.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Output of Bubble Sort Program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